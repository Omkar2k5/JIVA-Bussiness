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B75B" w14:textId="77777777" w:rsidR="00D4118F" w:rsidRDefault="00000000">
      <w:pPr>
        <w:pStyle w:val="Heading1"/>
      </w:pPr>
      <w:r>
        <w:t>App Feature Plan: Systematic Breakdown (Core &amp; Add-On)</w:t>
      </w:r>
    </w:p>
    <w:p w14:paraId="76F70B27" w14:textId="77777777" w:rsidR="00D4118F" w:rsidRDefault="00000000">
      <w:r>
        <w:t>This document systematically lists all features, categorized into the eight main functional areas of the app, detailing the Core (MVP) and premium Add-On modules.</w:t>
      </w:r>
    </w:p>
    <w:p w14:paraId="7E73C2FC" w14:textId="77777777" w:rsidR="00D4118F" w:rsidRDefault="00000000">
      <w:pPr>
        <w:pStyle w:val="Heading2"/>
      </w:pPr>
      <w:r>
        <w:t>Overview of Major Functional Areas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4118F" w14:paraId="3333BB11" w14:textId="77777777" w:rsidTr="000F166B">
        <w:tc>
          <w:tcPr>
            <w:tcW w:w="4320" w:type="dxa"/>
          </w:tcPr>
          <w:p w14:paraId="3A0C4C70" w14:textId="77777777" w:rsidR="00D4118F" w:rsidRDefault="00000000">
            <w:r>
              <w:t>Functional Area</w:t>
            </w:r>
          </w:p>
        </w:tc>
        <w:tc>
          <w:tcPr>
            <w:tcW w:w="4320" w:type="dxa"/>
          </w:tcPr>
          <w:p w14:paraId="04DD2727" w14:textId="77777777" w:rsidR="00D4118F" w:rsidRDefault="00000000">
            <w:r>
              <w:t>Description</w:t>
            </w:r>
          </w:p>
        </w:tc>
      </w:tr>
      <w:tr w:rsidR="00D4118F" w14:paraId="457630C9" w14:textId="77777777" w:rsidTr="000F166B">
        <w:tc>
          <w:tcPr>
            <w:tcW w:w="4320" w:type="dxa"/>
          </w:tcPr>
          <w:p w14:paraId="629C41FB" w14:textId="77777777" w:rsidR="00D4118F" w:rsidRDefault="00000000">
            <w:r>
              <w:t>1. Automated Communication</w:t>
            </w:r>
          </w:p>
        </w:tc>
        <w:tc>
          <w:tcPr>
            <w:tcW w:w="4320" w:type="dxa"/>
          </w:tcPr>
          <w:p w14:paraId="1F9C2CFA" w14:textId="77777777" w:rsidR="00D4118F" w:rsidRDefault="00000000">
            <w:r>
              <w:t>Instant and scheduled messaging via SMS and WhatsApp.</w:t>
            </w:r>
          </w:p>
        </w:tc>
      </w:tr>
      <w:tr w:rsidR="00D4118F" w14:paraId="6DC73778" w14:textId="77777777" w:rsidTr="000F166B">
        <w:tc>
          <w:tcPr>
            <w:tcW w:w="4320" w:type="dxa"/>
          </w:tcPr>
          <w:p w14:paraId="623A712D" w14:textId="77777777" w:rsidR="00D4118F" w:rsidRDefault="00000000">
            <w:r>
              <w:t>2. Digital Business Presence</w:t>
            </w:r>
          </w:p>
        </w:tc>
        <w:tc>
          <w:tcPr>
            <w:tcW w:w="4320" w:type="dxa"/>
          </w:tcPr>
          <w:p w14:paraId="7714A33C" w14:textId="77777777" w:rsidR="00D4118F" w:rsidRDefault="00000000">
            <w:r>
              <w:t>Online identity and customer engagement tracking.</w:t>
            </w:r>
          </w:p>
        </w:tc>
      </w:tr>
      <w:tr w:rsidR="00D4118F" w14:paraId="38527B2A" w14:textId="77777777" w:rsidTr="000F166B">
        <w:tc>
          <w:tcPr>
            <w:tcW w:w="4320" w:type="dxa"/>
          </w:tcPr>
          <w:p w14:paraId="0EA7EE68" w14:textId="77777777" w:rsidR="00D4118F" w:rsidRDefault="00000000">
            <w:r>
              <w:t>3. WhatsApp Automation</w:t>
            </w:r>
          </w:p>
        </w:tc>
        <w:tc>
          <w:tcPr>
            <w:tcW w:w="4320" w:type="dxa"/>
          </w:tcPr>
          <w:p w14:paraId="5B71D057" w14:textId="77777777" w:rsidR="00D4118F" w:rsidRDefault="00000000">
            <w:r>
              <w:t>Automating replies, bulk messaging, and campaigns.</w:t>
            </w:r>
          </w:p>
        </w:tc>
      </w:tr>
      <w:tr w:rsidR="00D4118F" w14:paraId="2CA4D1B7" w14:textId="77777777" w:rsidTr="000F166B">
        <w:tc>
          <w:tcPr>
            <w:tcW w:w="4320" w:type="dxa"/>
          </w:tcPr>
          <w:p w14:paraId="4F4BC0C4" w14:textId="77777777" w:rsidR="00D4118F" w:rsidRDefault="00000000">
            <w:r>
              <w:t>4. Marketing &amp; Branding Automation</w:t>
            </w:r>
          </w:p>
        </w:tc>
        <w:tc>
          <w:tcPr>
            <w:tcW w:w="4320" w:type="dxa"/>
          </w:tcPr>
          <w:p w14:paraId="282EF61F" w14:textId="77777777" w:rsidR="00D4118F" w:rsidRDefault="00000000">
            <w:r>
              <w:t>Tools for social media content and branding.</w:t>
            </w:r>
          </w:p>
        </w:tc>
      </w:tr>
      <w:tr w:rsidR="00D4118F" w14:paraId="01403E4B" w14:textId="77777777" w:rsidTr="000F166B">
        <w:tc>
          <w:tcPr>
            <w:tcW w:w="4320" w:type="dxa"/>
          </w:tcPr>
          <w:p w14:paraId="4A0E13C6" w14:textId="77777777" w:rsidR="00D4118F" w:rsidRDefault="00000000">
            <w:r>
              <w:t>5. Utility &amp; Integration Layer</w:t>
            </w:r>
          </w:p>
        </w:tc>
        <w:tc>
          <w:tcPr>
            <w:tcW w:w="4320" w:type="dxa"/>
          </w:tcPr>
          <w:p w14:paraId="191978E9" w14:textId="77777777" w:rsidR="00D4118F" w:rsidRDefault="00000000">
            <w:r>
              <w:t>Data management and analytics tools.</w:t>
            </w:r>
          </w:p>
        </w:tc>
      </w:tr>
      <w:tr w:rsidR="00D4118F" w14:paraId="7DC1B3CE" w14:textId="77777777" w:rsidTr="000F166B">
        <w:tc>
          <w:tcPr>
            <w:tcW w:w="4320" w:type="dxa"/>
          </w:tcPr>
          <w:p w14:paraId="18A266D7" w14:textId="77777777" w:rsidR="00D4118F" w:rsidRDefault="00000000">
            <w:r>
              <w:t>6. Customer Ledger System</w:t>
            </w:r>
          </w:p>
        </w:tc>
        <w:tc>
          <w:tcPr>
            <w:tcW w:w="4320" w:type="dxa"/>
          </w:tcPr>
          <w:p w14:paraId="2950044D" w14:textId="77777777" w:rsidR="00D4118F" w:rsidRDefault="00000000">
            <w:r>
              <w:t>Automated digital ledger and payment reminders.</w:t>
            </w:r>
          </w:p>
        </w:tc>
      </w:tr>
      <w:tr w:rsidR="00D4118F" w14:paraId="6B45D92B" w14:textId="77777777" w:rsidTr="000F166B">
        <w:tc>
          <w:tcPr>
            <w:tcW w:w="4320" w:type="dxa"/>
          </w:tcPr>
          <w:p w14:paraId="0B1BE661" w14:textId="77777777" w:rsidR="00D4118F" w:rsidRDefault="00000000">
            <w:r>
              <w:t>7. Smart Reminder System</w:t>
            </w:r>
          </w:p>
        </w:tc>
        <w:tc>
          <w:tcPr>
            <w:tcW w:w="4320" w:type="dxa"/>
          </w:tcPr>
          <w:p w14:paraId="4861CEC3" w14:textId="77777777" w:rsidR="00D4118F" w:rsidRDefault="00000000">
            <w:r>
              <w:t>Reminders for follow-ups, meetings, and greetings.</w:t>
            </w:r>
          </w:p>
        </w:tc>
      </w:tr>
      <w:tr w:rsidR="00D4118F" w14:paraId="510ABCF9" w14:textId="77777777" w:rsidTr="000F166B">
        <w:tc>
          <w:tcPr>
            <w:tcW w:w="4320" w:type="dxa"/>
          </w:tcPr>
          <w:p w14:paraId="71A927A7" w14:textId="77777777" w:rsidR="00D4118F" w:rsidRDefault="00000000">
            <w:r>
              <w:t>8. Branding &amp; Design Layer</w:t>
            </w:r>
          </w:p>
        </w:tc>
        <w:tc>
          <w:tcPr>
            <w:tcW w:w="4320" w:type="dxa"/>
          </w:tcPr>
          <w:p w14:paraId="01631434" w14:textId="3F355A3B" w:rsidR="0001047A" w:rsidRDefault="00000000">
            <w:r>
              <w:t>Customization of business card and digital presence.</w:t>
            </w:r>
          </w:p>
        </w:tc>
      </w:tr>
      <w:tr w:rsidR="0001047A" w14:paraId="1FC702BB" w14:textId="77777777" w:rsidTr="000F166B">
        <w:tc>
          <w:tcPr>
            <w:tcW w:w="4320" w:type="dxa"/>
          </w:tcPr>
          <w:p w14:paraId="5D45133D" w14:textId="3005978E" w:rsidR="0001047A" w:rsidRDefault="0001047A">
            <w:r>
              <w:t>9.Admin Panel</w:t>
            </w:r>
          </w:p>
        </w:tc>
        <w:tc>
          <w:tcPr>
            <w:tcW w:w="4320" w:type="dxa"/>
          </w:tcPr>
          <w:p w14:paraId="3DFFF782" w14:textId="4B031D55" w:rsidR="0001047A" w:rsidRDefault="0001047A">
            <w:r>
              <w:t>Overall Control of all User and Authority Level and Permission management of those Users</w:t>
            </w:r>
          </w:p>
        </w:tc>
      </w:tr>
      <w:tr w:rsidR="0001047A" w14:paraId="38A6A698" w14:textId="77777777" w:rsidTr="000F166B">
        <w:tc>
          <w:tcPr>
            <w:tcW w:w="4320" w:type="dxa"/>
          </w:tcPr>
          <w:p w14:paraId="3541ABB3" w14:textId="375DABC2" w:rsidR="0001047A" w:rsidRDefault="0001047A">
            <w:r>
              <w:t xml:space="preserve">10.Expense Management </w:t>
            </w:r>
          </w:p>
        </w:tc>
        <w:tc>
          <w:tcPr>
            <w:tcW w:w="4320" w:type="dxa"/>
          </w:tcPr>
          <w:p w14:paraId="3364AF52" w14:textId="0783EE59" w:rsidR="0001047A" w:rsidRDefault="0001047A">
            <w:r>
              <w:t xml:space="preserve">Used to Calculate Expenses data given by User via </w:t>
            </w:r>
            <w:proofErr w:type="gramStart"/>
            <w:r>
              <w:t>Charts ,</w:t>
            </w:r>
            <w:proofErr w:type="gramEnd"/>
            <w:r>
              <w:t xml:space="preserve"> Graphs </w:t>
            </w:r>
          </w:p>
        </w:tc>
      </w:tr>
    </w:tbl>
    <w:p w14:paraId="24006B23" w14:textId="77777777" w:rsidR="00D4118F" w:rsidRDefault="00000000">
      <w:pPr>
        <w:pStyle w:val="Heading2"/>
      </w:pPr>
      <w:r>
        <w:t>1. Automated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D4118F" w14:paraId="60CC0BCA" w14:textId="77777777" w:rsidTr="000F166B">
        <w:tc>
          <w:tcPr>
            <w:tcW w:w="2880" w:type="dxa"/>
          </w:tcPr>
          <w:p w14:paraId="3F1AD204" w14:textId="77777777" w:rsidR="00D4118F" w:rsidRDefault="00000000">
            <w:r>
              <w:t>Sub-Feature / Module</w:t>
            </w:r>
          </w:p>
        </w:tc>
        <w:tc>
          <w:tcPr>
            <w:tcW w:w="2880" w:type="dxa"/>
          </w:tcPr>
          <w:p w14:paraId="02F7B50E" w14:textId="77777777" w:rsidR="00D4118F" w:rsidRDefault="00000000">
            <w:r>
              <w:t>Description / Value</w:t>
            </w:r>
          </w:p>
        </w:tc>
        <w:tc>
          <w:tcPr>
            <w:tcW w:w="2880" w:type="dxa"/>
          </w:tcPr>
          <w:p w14:paraId="73E98624" w14:textId="77777777" w:rsidR="00D4118F" w:rsidRDefault="00000000">
            <w:r>
              <w:t>Type</w:t>
            </w:r>
          </w:p>
        </w:tc>
      </w:tr>
      <w:tr w:rsidR="00D4118F" w14:paraId="6D6211D4" w14:textId="77777777" w:rsidTr="000F166B">
        <w:tc>
          <w:tcPr>
            <w:tcW w:w="2880" w:type="dxa"/>
          </w:tcPr>
          <w:p w14:paraId="0EED26C4" w14:textId="77777777" w:rsidR="00D4118F" w:rsidRDefault="00000000">
            <w:r>
              <w:t>Auto Text SMS after Calls</w:t>
            </w:r>
          </w:p>
        </w:tc>
        <w:tc>
          <w:tcPr>
            <w:tcW w:w="2880" w:type="dxa"/>
          </w:tcPr>
          <w:p w14:paraId="3AF4F3A3" w14:textId="77777777" w:rsidR="00D4118F" w:rsidRDefault="00000000">
            <w:r>
              <w:t>Sends instant SMS follow-up automatically when a call ends.</w:t>
            </w:r>
          </w:p>
        </w:tc>
        <w:tc>
          <w:tcPr>
            <w:tcW w:w="2880" w:type="dxa"/>
          </w:tcPr>
          <w:p w14:paraId="62338429" w14:textId="77777777" w:rsidR="00D4118F" w:rsidRDefault="00000000">
            <w:r>
              <w:t>Core</w:t>
            </w:r>
          </w:p>
        </w:tc>
      </w:tr>
      <w:tr w:rsidR="00D4118F" w14:paraId="5878AA34" w14:textId="77777777" w:rsidTr="000F166B">
        <w:tc>
          <w:tcPr>
            <w:tcW w:w="2880" w:type="dxa"/>
          </w:tcPr>
          <w:p w14:paraId="6652D24C" w14:textId="77777777" w:rsidR="00D4118F" w:rsidRDefault="00000000">
            <w:r>
              <w:t>Auto WhatsApp Message after Calls</w:t>
            </w:r>
          </w:p>
        </w:tc>
        <w:tc>
          <w:tcPr>
            <w:tcW w:w="2880" w:type="dxa"/>
          </w:tcPr>
          <w:p w14:paraId="125A9730" w14:textId="77777777" w:rsidR="00D4118F" w:rsidRDefault="00000000">
            <w:r>
              <w:t>Sends personalized WhatsApp message using templates right after calls.</w:t>
            </w:r>
          </w:p>
        </w:tc>
        <w:tc>
          <w:tcPr>
            <w:tcW w:w="2880" w:type="dxa"/>
          </w:tcPr>
          <w:p w14:paraId="3866BD4B" w14:textId="77777777" w:rsidR="00D4118F" w:rsidRDefault="00000000">
            <w:r>
              <w:t>Core</w:t>
            </w:r>
          </w:p>
        </w:tc>
      </w:tr>
      <w:tr w:rsidR="00D4118F" w14:paraId="7E7C52E9" w14:textId="77777777" w:rsidTr="000F166B">
        <w:tc>
          <w:tcPr>
            <w:tcW w:w="2880" w:type="dxa"/>
          </w:tcPr>
          <w:p w14:paraId="2826836E" w14:textId="77777777" w:rsidR="00D4118F" w:rsidRDefault="00000000">
            <w:r>
              <w:t>SMS Scheduler</w:t>
            </w:r>
          </w:p>
        </w:tc>
        <w:tc>
          <w:tcPr>
            <w:tcW w:w="2880" w:type="dxa"/>
          </w:tcPr>
          <w:p w14:paraId="688CD412" w14:textId="77777777" w:rsidR="00D4118F" w:rsidRDefault="00000000">
            <w:r>
              <w:t>Schedule text messages for specific dates/times.</w:t>
            </w:r>
          </w:p>
        </w:tc>
        <w:tc>
          <w:tcPr>
            <w:tcW w:w="2880" w:type="dxa"/>
          </w:tcPr>
          <w:p w14:paraId="7DB0B0D2" w14:textId="77777777" w:rsidR="00D4118F" w:rsidRDefault="00000000">
            <w:r>
              <w:t>Core</w:t>
            </w:r>
          </w:p>
        </w:tc>
      </w:tr>
      <w:tr w:rsidR="00D4118F" w14:paraId="0D50D665" w14:textId="77777777" w:rsidTr="000F166B">
        <w:tc>
          <w:tcPr>
            <w:tcW w:w="2880" w:type="dxa"/>
          </w:tcPr>
          <w:p w14:paraId="0285A0C5" w14:textId="77777777" w:rsidR="00D4118F" w:rsidRDefault="00000000">
            <w:r>
              <w:t>WhatsApp Message Scheduler</w:t>
            </w:r>
          </w:p>
        </w:tc>
        <w:tc>
          <w:tcPr>
            <w:tcW w:w="2880" w:type="dxa"/>
          </w:tcPr>
          <w:p w14:paraId="5B755D3D" w14:textId="77777777" w:rsidR="00D4118F" w:rsidRDefault="00000000">
            <w:r>
              <w:t>Schedule WhatsApp messages in advance.</w:t>
            </w:r>
          </w:p>
        </w:tc>
        <w:tc>
          <w:tcPr>
            <w:tcW w:w="2880" w:type="dxa"/>
          </w:tcPr>
          <w:p w14:paraId="4086C56E" w14:textId="77777777" w:rsidR="00D4118F" w:rsidRDefault="00000000">
            <w:r>
              <w:t>Core</w:t>
            </w:r>
          </w:p>
        </w:tc>
      </w:tr>
      <w:tr w:rsidR="00D4118F" w14:paraId="58CAB8FE" w14:textId="77777777" w:rsidTr="000F166B">
        <w:tc>
          <w:tcPr>
            <w:tcW w:w="2880" w:type="dxa"/>
          </w:tcPr>
          <w:p w14:paraId="713D9477" w14:textId="77777777" w:rsidR="00D4118F" w:rsidRDefault="00000000">
            <w:r>
              <w:t>Follow-up Analytics</w:t>
            </w:r>
          </w:p>
        </w:tc>
        <w:tc>
          <w:tcPr>
            <w:tcW w:w="2880" w:type="dxa"/>
          </w:tcPr>
          <w:p w14:paraId="627586C6" w14:textId="77777777" w:rsidR="00D4118F" w:rsidRDefault="00000000">
            <w:r>
              <w:t>Tracks sent %, reply rates, and average response time.</w:t>
            </w:r>
          </w:p>
        </w:tc>
        <w:tc>
          <w:tcPr>
            <w:tcW w:w="2880" w:type="dxa"/>
          </w:tcPr>
          <w:p w14:paraId="51C04959" w14:textId="77777777" w:rsidR="00D4118F" w:rsidRDefault="00000000">
            <w:r>
              <w:t>Add-on</w:t>
            </w:r>
          </w:p>
        </w:tc>
      </w:tr>
    </w:tbl>
    <w:p w14:paraId="7427C40F" w14:textId="77777777" w:rsidR="00D4118F" w:rsidRDefault="00D4118F"/>
    <w:p w14:paraId="18D0C440" w14:textId="77777777" w:rsidR="000F166B" w:rsidRDefault="000F166B"/>
    <w:p w14:paraId="1B682566" w14:textId="77777777" w:rsidR="000F166B" w:rsidRDefault="000F166B"/>
    <w:p w14:paraId="1FBB4138" w14:textId="77777777" w:rsidR="000F166B" w:rsidRDefault="000F166B"/>
    <w:p w14:paraId="3B0EF04A" w14:textId="77777777" w:rsidR="000F166B" w:rsidRDefault="000F166B"/>
    <w:p w14:paraId="349960D8" w14:textId="77777777" w:rsidR="00D4118F" w:rsidRDefault="00000000">
      <w:pPr>
        <w:pStyle w:val="Heading2"/>
      </w:pPr>
      <w:r>
        <w:t>2. Digital Business Presence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D4118F" w14:paraId="3FD68129" w14:textId="77777777" w:rsidTr="000F166B">
        <w:tc>
          <w:tcPr>
            <w:tcW w:w="2880" w:type="dxa"/>
          </w:tcPr>
          <w:p w14:paraId="7B251FCC" w14:textId="77777777" w:rsidR="00D4118F" w:rsidRDefault="00000000">
            <w:r>
              <w:t>Sub-Feature / Module</w:t>
            </w:r>
          </w:p>
        </w:tc>
        <w:tc>
          <w:tcPr>
            <w:tcW w:w="2880" w:type="dxa"/>
          </w:tcPr>
          <w:p w14:paraId="5A41D370" w14:textId="77777777" w:rsidR="00D4118F" w:rsidRDefault="00000000">
            <w:r>
              <w:t>Description / Value</w:t>
            </w:r>
          </w:p>
        </w:tc>
        <w:tc>
          <w:tcPr>
            <w:tcW w:w="2880" w:type="dxa"/>
          </w:tcPr>
          <w:p w14:paraId="2A59531E" w14:textId="77777777" w:rsidR="00D4118F" w:rsidRDefault="00000000">
            <w:r>
              <w:t>Type</w:t>
            </w:r>
          </w:p>
        </w:tc>
      </w:tr>
      <w:tr w:rsidR="00D4118F" w14:paraId="17E79F16" w14:textId="77777777" w:rsidTr="000F166B">
        <w:tc>
          <w:tcPr>
            <w:tcW w:w="2880" w:type="dxa"/>
          </w:tcPr>
          <w:p w14:paraId="2325E4E0" w14:textId="77777777" w:rsidR="00D4118F" w:rsidRDefault="00000000">
            <w:r>
              <w:t>Smart Digital Business Card</w:t>
            </w:r>
          </w:p>
        </w:tc>
        <w:tc>
          <w:tcPr>
            <w:tcW w:w="2880" w:type="dxa"/>
          </w:tcPr>
          <w:p w14:paraId="7FCA3D30" w14:textId="77777777" w:rsidR="00D4118F" w:rsidRDefault="00000000">
            <w:r>
              <w:t>Create a professional mini-website for your business.</w:t>
            </w:r>
          </w:p>
        </w:tc>
        <w:tc>
          <w:tcPr>
            <w:tcW w:w="2880" w:type="dxa"/>
          </w:tcPr>
          <w:p w14:paraId="0C9A5626" w14:textId="77777777" w:rsidR="00D4118F" w:rsidRDefault="00000000">
            <w:r>
              <w:t>Core</w:t>
            </w:r>
          </w:p>
        </w:tc>
      </w:tr>
      <w:tr w:rsidR="00D4118F" w14:paraId="30F377D1" w14:textId="77777777" w:rsidTr="000F166B">
        <w:tc>
          <w:tcPr>
            <w:tcW w:w="2880" w:type="dxa"/>
          </w:tcPr>
          <w:p w14:paraId="2BCEDA12" w14:textId="77777777" w:rsidR="00D4118F" w:rsidRDefault="00000000">
            <w:r>
              <w:t>PDF Business Card</w:t>
            </w:r>
          </w:p>
        </w:tc>
        <w:tc>
          <w:tcPr>
            <w:tcW w:w="2880" w:type="dxa"/>
          </w:tcPr>
          <w:p w14:paraId="3990BE87" w14:textId="77777777" w:rsidR="00D4118F" w:rsidRDefault="00000000">
            <w:r>
              <w:t>Generate downloadable version for offline sharing.</w:t>
            </w:r>
          </w:p>
        </w:tc>
        <w:tc>
          <w:tcPr>
            <w:tcW w:w="2880" w:type="dxa"/>
          </w:tcPr>
          <w:p w14:paraId="00EA20A8" w14:textId="77777777" w:rsidR="00D4118F" w:rsidRDefault="00000000">
            <w:r>
              <w:t>Core</w:t>
            </w:r>
          </w:p>
        </w:tc>
      </w:tr>
      <w:tr w:rsidR="00D4118F" w14:paraId="2F6B6E48" w14:textId="77777777" w:rsidTr="000F166B">
        <w:tc>
          <w:tcPr>
            <w:tcW w:w="2880" w:type="dxa"/>
          </w:tcPr>
          <w:p w14:paraId="07485BE8" w14:textId="77777777" w:rsidR="00D4118F" w:rsidRDefault="00000000">
            <w:r>
              <w:t>QR Code Generator</w:t>
            </w:r>
          </w:p>
        </w:tc>
        <w:tc>
          <w:tcPr>
            <w:tcW w:w="2880" w:type="dxa"/>
          </w:tcPr>
          <w:p w14:paraId="7DFA7D20" w14:textId="77777777" w:rsidR="00D4118F" w:rsidRDefault="00000000">
            <w:r>
              <w:t>Generates QR code to share card/website instantly.</w:t>
            </w:r>
          </w:p>
        </w:tc>
        <w:tc>
          <w:tcPr>
            <w:tcW w:w="2880" w:type="dxa"/>
          </w:tcPr>
          <w:p w14:paraId="0D9F32C5" w14:textId="77777777" w:rsidR="00D4118F" w:rsidRDefault="00000000">
            <w:r>
              <w:t>Core</w:t>
            </w:r>
          </w:p>
        </w:tc>
      </w:tr>
      <w:tr w:rsidR="0001047A" w14:paraId="5176F1A3" w14:textId="77777777" w:rsidTr="000F166B">
        <w:tc>
          <w:tcPr>
            <w:tcW w:w="2880" w:type="dxa"/>
          </w:tcPr>
          <w:p w14:paraId="3EE64329" w14:textId="3C33F274" w:rsidR="0001047A" w:rsidRDefault="0001047A">
            <w:r>
              <w:t xml:space="preserve">Google Review </w:t>
            </w:r>
          </w:p>
        </w:tc>
        <w:tc>
          <w:tcPr>
            <w:tcW w:w="2880" w:type="dxa"/>
          </w:tcPr>
          <w:p w14:paraId="22AB52E3" w14:textId="32935C82" w:rsidR="0001047A" w:rsidRDefault="0001047A">
            <w:r>
              <w:t>Generate QR code to open and have auto suggestion for google review</w:t>
            </w:r>
          </w:p>
        </w:tc>
        <w:tc>
          <w:tcPr>
            <w:tcW w:w="2880" w:type="dxa"/>
          </w:tcPr>
          <w:p w14:paraId="2197A3E3" w14:textId="3E1F6BB7" w:rsidR="0001047A" w:rsidRDefault="0001047A">
            <w:r>
              <w:t>Core</w:t>
            </w:r>
          </w:p>
        </w:tc>
      </w:tr>
      <w:tr w:rsidR="00D4118F" w14:paraId="5CF7C907" w14:textId="77777777" w:rsidTr="000F166B">
        <w:tc>
          <w:tcPr>
            <w:tcW w:w="2880" w:type="dxa"/>
          </w:tcPr>
          <w:p w14:paraId="47729B45" w14:textId="77777777" w:rsidR="00D4118F" w:rsidRDefault="00000000">
            <w:r>
              <w:t>Visitor Analytics</w:t>
            </w:r>
          </w:p>
        </w:tc>
        <w:tc>
          <w:tcPr>
            <w:tcW w:w="2880" w:type="dxa"/>
          </w:tcPr>
          <w:p w14:paraId="12BB7B1D" w14:textId="77777777" w:rsidR="00D4118F" w:rsidRDefault="00000000">
            <w:r>
              <w:t>Tracks how many times your card or website is viewed.</w:t>
            </w:r>
          </w:p>
        </w:tc>
        <w:tc>
          <w:tcPr>
            <w:tcW w:w="2880" w:type="dxa"/>
          </w:tcPr>
          <w:p w14:paraId="3D6EC13B" w14:textId="77777777" w:rsidR="00D4118F" w:rsidRDefault="00000000">
            <w:r>
              <w:t>Add-on</w:t>
            </w:r>
          </w:p>
        </w:tc>
      </w:tr>
    </w:tbl>
    <w:p w14:paraId="28E7EE28" w14:textId="77777777" w:rsidR="00D4118F" w:rsidRDefault="00D4118F"/>
    <w:p w14:paraId="64A83B7D" w14:textId="77777777" w:rsidR="00D4118F" w:rsidRDefault="00000000">
      <w:pPr>
        <w:pStyle w:val="Heading2"/>
      </w:pPr>
      <w:r>
        <w:t>3. WhatsApp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D4118F" w14:paraId="62508245" w14:textId="77777777" w:rsidTr="000F166B">
        <w:tc>
          <w:tcPr>
            <w:tcW w:w="2880" w:type="dxa"/>
          </w:tcPr>
          <w:p w14:paraId="24FF04C7" w14:textId="77777777" w:rsidR="00D4118F" w:rsidRDefault="00000000">
            <w:r>
              <w:t>Sub-Feature / Module</w:t>
            </w:r>
          </w:p>
        </w:tc>
        <w:tc>
          <w:tcPr>
            <w:tcW w:w="2880" w:type="dxa"/>
          </w:tcPr>
          <w:p w14:paraId="6666FC04" w14:textId="77777777" w:rsidR="00D4118F" w:rsidRDefault="00000000">
            <w:r>
              <w:t>Description / Value</w:t>
            </w:r>
          </w:p>
        </w:tc>
        <w:tc>
          <w:tcPr>
            <w:tcW w:w="2880" w:type="dxa"/>
          </w:tcPr>
          <w:p w14:paraId="17DF085C" w14:textId="77777777" w:rsidR="00D4118F" w:rsidRDefault="00000000">
            <w:r>
              <w:t>Type</w:t>
            </w:r>
          </w:p>
        </w:tc>
      </w:tr>
      <w:tr w:rsidR="00D4118F" w14:paraId="02990120" w14:textId="77777777" w:rsidTr="000F166B">
        <w:tc>
          <w:tcPr>
            <w:tcW w:w="2880" w:type="dxa"/>
          </w:tcPr>
          <w:p w14:paraId="45A26A88" w14:textId="77777777" w:rsidR="00D4118F" w:rsidRDefault="00000000">
            <w:r>
              <w:t>Chatbot for Customer Queries</w:t>
            </w:r>
          </w:p>
        </w:tc>
        <w:tc>
          <w:tcPr>
            <w:tcW w:w="2880" w:type="dxa"/>
          </w:tcPr>
          <w:p w14:paraId="02DDB89B" w14:textId="77777777" w:rsidR="00D4118F" w:rsidRDefault="00000000">
            <w:r>
              <w:t>Automated replies to incoming customer messages.</w:t>
            </w:r>
          </w:p>
        </w:tc>
        <w:tc>
          <w:tcPr>
            <w:tcW w:w="2880" w:type="dxa"/>
          </w:tcPr>
          <w:p w14:paraId="0EFFB395" w14:textId="77777777" w:rsidR="00D4118F" w:rsidRDefault="00000000">
            <w:r>
              <w:t>Core</w:t>
            </w:r>
          </w:p>
        </w:tc>
      </w:tr>
      <w:tr w:rsidR="00D4118F" w14:paraId="4BE8D05E" w14:textId="77777777" w:rsidTr="000F166B">
        <w:tc>
          <w:tcPr>
            <w:tcW w:w="2880" w:type="dxa"/>
          </w:tcPr>
          <w:p w14:paraId="42CCD043" w14:textId="77777777" w:rsidR="00D4118F" w:rsidRDefault="00000000">
            <w:r>
              <w:t>Bulk WhatsApp Messaging</w:t>
            </w:r>
          </w:p>
        </w:tc>
        <w:tc>
          <w:tcPr>
            <w:tcW w:w="2880" w:type="dxa"/>
          </w:tcPr>
          <w:p w14:paraId="465E778E" w14:textId="77777777" w:rsidR="00D4118F" w:rsidRDefault="00000000">
            <w:r>
              <w:t>Send promotional messages to multiple contacts at once.</w:t>
            </w:r>
          </w:p>
        </w:tc>
        <w:tc>
          <w:tcPr>
            <w:tcW w:w="2880" w:type="dxa"/>
          </w:tcPr>
          <w:p w14:paraId="311D4B91" w14:textId="77777777" w:rsidR="00D4118F" w:rsidRDefault="00000000">
            <w:r>
              <w:t>Core</w:t>
            </w:r>
          </w:p>
        </w:tc>
      </w:tr>
      <w:tr w:rsidR="00D4118F" w14:paraId="429FC3F7" w14:textId="77777777" w:rsidTr="000F166B">
        <w:tc>
          <w:tcPr>
            <w:tcW w:w="2880" w:type="dxa"/>
          </w:tcPr>
          <w:p w14:paraId="3D8E860F" w14:textId="77777777" w:rsidR="00D4118F" w:rsidRDefault="00000000">
            <w:r>
              <w:t>Auto Reply Setup</w:t>
            </w:r>
          </w:p>
        </w:tc>
        <w:tc>
          <w:tcPr>
            <w:tcW w:w="2880" w:type="dxa"/>
          </w:tcPr>
          <w:p w14:paraId="1FB9B41C" w14:textId="77777777" w:rsidR="00D4118F" w:rsidRDefault="00000000">
            <w:r>
              <w:t>Predefined replies to keywords (e.g., 'price', 'menu').</w:t>
            </w:r>
          </w:p>
        </w:tc>
        <w:tc>
          <w:tcPr>
            <w:tcW w:w="2880" w:type="dxa"/>
          </w:tcPr>
          <w:p w14:paraId="323F54AA" w14:textId="77777777" w:rsidR="00D4118F" w:rsidRDefault="00000000">
            <w:r>
              <w:t>Core</w:t>
            </w:r>
          </w:p>
        </w:tc>
      </w:tr>
      <w:tr w:rsidR="00D4118F" w14:paraId="239576EF" w14:textId="77777777" w:rsidTr="000F166B">
        <w:tc>
          <w:tcPr>
            <w:tcW w:w="2880" w:type="dxa"/>
          </w:tcPr>
          <w:p w14:paraId="062DBC24" w14:textId="77777777" w:rsidR="00D4118F" w:rsidRDefault="00000000">
            <w:r>
              <w:t>Campaign Template Library</w:t>
            </w:r>
          </w:p>
        </w:tc>
        <w:tc>
          <w:tcPr>
            <w:tcW w:w="2880" w:type="dxa"/>
          </w:tcPr>
          <w:p w14:paraId="239769A7" w14:textId="77777777" w:rsidR="00D4118F" w:rsidRDefault="00000000">
            <w:r>
              <w:t>Library of pre-built templates for marketing.</w:t>
            </w:r>
          </w:p>
        </w:tc>
        <w:tc>
          <w:tcPr>
            <w:tcW w:w="2880" w:type="dxa"/>
          </w:tcPr>
          <w:p w14:paraId="02BCE478" w14:textId="77777777" w:rsidR="00D4118F" w:rsidRDefault="00000000">
            <w:r>
              <w:t>Core</w:t>
            </w:r>
          </w:p>
        </w:tc>
      </w:tr>
    </w:tbl>
    <w:p w14:paraId="3800702A" w14:textId="77777777" w:rsidR="00D4118F" w:rsidRDefault="00D4118F"/>
    <w:p w14:paraId="03DBD4BA" w14:textId="77777777" w:rsidR="00D4118F" w:rsidRDefault="00000000">
      <w:pPr>
        <w:pStyle w:val="Heading2"/>
      </w:pPr>
      <w:r>
        <w:t>4. Marketing &amp; Branding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5"/>
      </w:tblGrid>
      <w:tr w:rsidR="00D4118F" w14:paraId="20062257" w14:textId="77777777" w:rsidTr="000F166B">
        <w:tc>
          <w:tcPr>
            <w:tcW w:w="2880" w:type="dxa"/>
          </w:tcPr>
          <w:p w14:paraId="237C9267" w14:textId="77777777" w:rsidR="00D4118F" w:rsidRDefault="00000000">
            <w:r>
              <w:t>Sub-Feature / Module</w:t>
            </w:r>
          </w:p>
        </w:tc>
        <w:tc>
          <w:tcPr>
            <w:tcW w:w="2880" w:type="dxa"/>
          </w:tcPr>
          <w:p w14:paraId="7D09410C" w14:textId="77777777" w:rsidR="00D4118F" w:rsidRDefault="00000000">
            <w:r>
              <w:t>Description / Value</w:t>
            </w:r>
          </w:p>
        </w:tc>
        <w:tc>
          <w:tcPr>
            <w:tcW w:w="2880" w:type="dxa"/>
          </w:tcPr>
          <w:p w14:paraId="67115C13" w14:textId="77777777" w:rsidR="00D4118F" w:rsidRDefault="00000000">
            <w:r>
              <w:t>Type</w:t>
            </w:r>
          </w:p>
        </w:tc>
      </w:tr>
      <w:tr w:rsidR="00D4118F" w14:paraId="01054C6E" w14:textId="77777777" w:rsidTr="000F166B">
        <w:tc>
          <w:tcPr>
            <w:tcW w:w="2880" w:type="dxa"/>
          </w:tcPr>
          <w:p w14:paraId="37EA7E6A" w14:textId="77777777" w:rsidR="00D4118F" w:rsidRDefault="00000000">
            <w:r>
              <w:t>Daily Greeting Templates</w:t>
            </w:r>
          </w:p>
        </w:tc>
        <w:tc>
          <w:tcPr>
            <w:tcW w:w="2880" w:type="dxa"/>
          </w:tcPr>
          <w:p w14:paraId="3A007037" w14:textId="77777777" w:rsidR="00D4118F" w:rsidRDefault="00000000">
            <w:r>
              <w:t>365 days of ready festival/business posts.</w:t>
            </w:r>
          </w:p>
        </w:tc>
        <w:tc>
          <w:tcPr>
            <w:tcW w:w="2880" w:type="dxa"/>
          </w:tcPr>
          <w:p w14:paraId="3DDDCCC4" w14:textId="77777777" w:rsidR="00D4118F" w:rsidRDefault="00000000">
            <w:r>
              <w:t>Core</w:t>
            </w:r>
          </w:p>
        </w:tc>
      </w:tr>
      <w:tr w:rsidR="00D4118F" w14:paraId="513D3675" w14:textId="77777777" w:rsidTr="000F166B">
        <w:tc>
          <w:tcPr>
            <w:tcW w:w="2880" w:type="dxa"/>
          </w:tcPr>
          <w:p w14:paraId="4351C78A" w14:textId="77777777" w:rsidR="00D4118F" w:rsidRDefault="00000000">
            <w:r>
              <w:t>Post Customizer</w:t>
            </w:r>
          </w:p>
        </w:tc>
        <w:tc>
          <w:tcPr>
            <w:tcW w:w="2880" w:type="dxa"/>
          </w:tcPr>
          <w:p w14:paraId="3360E016" w14:textId="77777777" w:rsidR="00D4118F" w:rsidRDefault="00000000">
            <w:r>
              <w:t>Add logo or business name to templates easily.</w:t>
            </w:r>
          </w:p>
        </w:tc>
        <w:tc>
          <w:tcPr>
            <w:tcW w:w="2880" w:type="dxa"/>
          </w:tcPr>
          <w:p w14:paraId="268180F6" w14:textId="77777777" w:rsidR="00D4118F" w:rsidRDefault="00000000">
            <w:r>
              <w:t>Core</w:t>
            </w:r>
          </w:p>
        </w:tc>
      </w:tr>
    </w:tbl>
    <w:p w14:paraId="345EFF38" w14:textId="77777777" w:rsidR="00D4118F" w:rsidRDefault="00D4118F"/>
    <w:p w14:paraId="3B71E395" w14:textId="77777777" w:rsidR="00D4118F" w:rsidRDefault="00000000">
      <w:pPr>
        <w:pStyle w:val="Heading2"/>
      </w:pPr>
      <w:r>
        <w:t>5. Utility &amp; Integration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D4118F" w14:paraId="7361FAE0" w14:textId="77777777" w:rsidTr="000F166B">
        <w:tc>
          <w:tcPr>
            <w:tcW w:w="2880" w:type="dxa"/>
          </w:tcPr>
          <w:p w14:paraId="1B34959C" w14:textId="77777777" w:rsidR="00D4118F" w:rsidRDefault="00000000">
            <w:r>
              <w:t>Sub-Feature / Module</w:t>
            </w:r>
          </w:p>
        </w:tc>
        <w:tc>
          <w:tcPr>
            <w:tcW w:w="2880" w:type="dxa"/>
          </w:tcPr>
          <w:p w14:paraId="4B5C4A47" w14:textId="77777777" w:rsidR="00D4118F" w:rsidRDefault="00000000">
            <w:r>
              <w:t>Description / Value</w:t>
            </w:r>
          </w:p>
        </w:tc>
        <w:tc>
          <w:tcPr>
            <w:tcW w:w="2880" w:type="dxa"/>
          </w:tcPr>
          <w:p w14:paraId="2E9A6002" w14:textId="77777777" w:rsidR="00D4118F" w:rsidRDefault="00000000">
            <w:r>
              <w:t>Type</w:t>
            </w:r>
          </w:p>
        </w:tc>
      </w:tr>
      <w:tr w:rsidR="00D4118F" w14:paraId="4929984B" w14:textId="77777777" w:rsidTr="000F166B">
        <w:tc>
          <w:tcPr>
            <w:tcW w:w="2880" w:type="dxa"/>
          </w:tcPr>
          <w:p w14:paraId="10E24E87" w14:textId="77777777" w:rsidR="00D4118F" w:rsidRDefault="00000000">
            <w:r>
              <w:t>Bulk Contact Importer</w:t>
            </w:r>
          </w:p>
        </w:tc>
        <w:tc>
          <w:tcPr>
            <w:tcW w:w="2880" w:type="dxa"/>
          </w:tcPr>
          <w:p w14:paraId="54EB3AED" w14:textId="77777777" w:rsidR="00D4118F" w:rsidRDefault="00000000">
            <w:r>
              <w:t>Import multiple contacts from phone or CSV.</w:t>
            </w:r>
          </w:p>
        </w:tc>
        <w:tc>
          <w:tcPr>
            <w:tcW w:w="2880" w:type="dxa"/>
          </w:tcPr>
          <w:p w14:paraId="5F40848A" w14:textId="77777777" w:rsidR="00D4118F" w:rsidRDefault="00000000">
            <w:r>
              <w:t>Core</w:t>
            </w:r>
          </w:p>
        </w:tc>
      </w:tr>
      <w:tr w:rsidR="00D4118F" w14:paraId="2931B577" w14:textId="77777777" w:rsidTr="000F166B">
        <w:tc>
          <w:tcPr>
            <w:tcW w:w="2880" w:type="dxa"/>
          </w:tcPr>
          <w:p w14:paraId="5BC4603E" w14:textId="77777777" w:rsidR="00D4118F" w:rsidRDefault="00000000">
            <w:r>
              <w:t>Digital Invitation Card</w:t>
            </w:r>
          </w:p>
        </w:tc>
        <w:tc>
          <w:tcPr>
            <w:tcW w:w="2880" w:type="dxa"/>
          </w:tcPr>
          <w:p w14:paraId="17AD130D" w14:textId="77777777" w:rsidR="00D4118F" w:rsidRDefault="00000000">
            <w:r>
              <w:t>Design digital invites for offers or events.</w:t>
            </w:r>
          </w:p>
        </w:tc>
        <w:tc>
          <w:tcPr>
            <w:tcW w:w="2880" w:type="dxa"/>
          </w:tcPr>
          <w:p w14:paraId="65C09C1B" w14:textId="77777777" w:rsidR="00D4118F" w:rsidRDefault="00000000">
            <w:r>
              <w:t>Core</w:t>
            </w:r>
          </w:p>
        </w:tc>
      </w:tr>
      <w:tr w:rsidR="00D4118F" w14:paraId="2B7B0379" w14:textId="77777777" w:rsidTr="000F166B">
        <w:tc>
          <w:tcPr>
            <w:tcW w:w="2880" w:type="dxa"/>
          </w:tcPr>
          <w:p w14:paraId="730B6128" w14:textId="77777777" w:rsidR="00D4118F" w:rsidRDefault="00000000">
            <w:r>
              <w:lastRenderedPageBreak/>
              <w:t>CRM Dashboard</w:t>
            </w:r>
          </w:p>
        </w:tc>
        <w:tc>
          <w:tcPr>
            <w:tcW w:w="2880" w:type="dxa"/>
          </w:tcPr>
          <w:p w14:paraId="169B2DF3" w14:textId="77777777" w:rsidR="00D4118F" w:rsidRDefault="00000000">
            <w:r>
              <w:t>Displays communication and engagement analytics.</w:t>
            </w:r>
          </w:p>
        </w:tc>
        <w:tc>
          <w:tcPr>
            <w:tcW w:w="2880" w:type="dxa"/>
          </w:tcPr>
          <w:p w14:paraId="5A3E84D7" w14:textId="77777777" w:rsidR="00D4118F" w:rsidRDefault="00000000">
            <w:r>
              <w:t>Core</w:t>
            </w:r>
          </w:p>
        </w:tc>
      </w:tr>
      <w:tr w:rsidR="00D4118F" w14:paraId="2BACC418" w14:textId="77777777" w:rsidTr="000F166B">
        <w:tc>
          <w:tcPr>
            <w:tcW w:w="2880" w:type="dxa"/>
          </w:tcPr>
          <w:p w14:paraId="29410ADB" w14:textId="77777777" w:rsidR="00D4118F" w:rsidRDefault="00000000">
            <w:r>
              <w:t>Business Category Templates</w:t>
            </w:r>
          </w:p>
        </w:tc>
        <w:tc>
          <w:tcPr>
            <w:tcW w:w="2880" w:type="dxa"/>
          </w:tcPr>
          <w:p w14:paraId="3F4A3B7D" w14:textId="77777777" w:rsidR="00D4118F" w:rsidRDefault="00000000">
            <w:r>
              <w:t>Ready templates for salons, real estate, restaurants, etc.</w:t>
            </w:r>
          </w:p>
        </w:tc>
        <w:tc>
          <w:tcPr>
            <w:tcW w:w="2880" w:type="dxa"/>
          </w:tcPr>
          <w:p w14:paraId="1DD912A3" w14:textId="77777777" w:rsidR="00D4118F" w:rsidRDefault="00000000">
            <w:r>
              <w:t>Add-on</w:t>
            </w:r>
          </w:p>
        </w:tc>
      </w:tr>
    </w:tbl>
    <w:p w14:paraId="1DEB8E22" w14:textId="77777777" w:rsidR="00D4118F" w:rsidRDefault="00D4118F"/>
    <w:p w14:paraId="70B877C7" w14:textId="77777777" w:rsidR="00D4118F" w:rsidRDefault="00000000">
      <w:pPr>
        <w:pStyle w:val="Heading2"/>
      </w:pPr>
      <w:r>
        <w:t>6. Customer Ledger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D4118F" w14:paraId="5F1841A7" w14:textId="77777777" w:rsidTr="000F166B">
        <w:tc>
          <w:tcPr>
            <w:tcW w:w="2880" w:type="dxa"/>
          </w:tcPr>
          <w:p w14:paraId="6FD80DCB" w14:textId="77777777" w:rsidR="00D4118F" w:rsidRDefault="00000000">
            <w:r>
              <w:t>Sub-Feature / Module</w:t>
            </w:r>
          </w:p>
        </w:tc>
        <w:tc>
          <w:tcPr>
            <w:tcW w:w="2880" w:type="dxa"/>
          </w:tcPr>
          <w:p w14:paraId="4E96125E" w14:textId="77777777" w:rsidR="00D4118F" w:rsidRDefault="00000000">
            <w:r>
              <w:t>Description / Value</w:t>
            </w:r>
          </w:p>
        </w:tc>
        <w:tc>
          <w:tcPr>
            <w:tcW w:w="2880" w:type="dxa"/>
          </w:tcPr>
          <w:p w14:paraId="6E4B7018" w14:textId="77777777" w:rsidR="00D4118F" w:rsidRDefault="00000000">
            <w:r>
              <w:t>Type</w:t>
            </w:r>
          </w:p>
        </w:tc>
      </w:tr>
      <w:tr w:rsidR="00D4118F" w14:paraId="3FA5D0FC" w14:textId="77777777" w:rsidTr="000F166B">
        <w:tc>
          <w:tcPr>
            <w:tcW w:w="2880" w:type="dxa"/>
          </w:tcPr>
          <w:p w14:paraId="409B841A" w14:textId="77777777" w:rsidR="00D4118F" w:rsidRDefault="00000000">
            <w:r>
              <w:t>Customer Ledger</w:t>
            </w:r>
          </w:p>
        </w:tc>
        <w:tc>
          <w:tcPr>
            <w:tcW w:w="2880" w:type="dxa"/>
          </w:tcPr>
          <w:p w14:paraId="2927AA85" w14:textId="77777777" w:rsidR="00D4118F" w:rsidRDefault="00000000">
            <w:r>
              <w:t>Maintain credit/debit entries with auto balance.</w:t>
            </w:r>
          </w:p>
        </w:tc>
        <w:tc>
          <w:tcPr>
            <w:tcW w:w="2880" w:type="dxa"/>
          </w:tcPr>
          <w:p w14:paraId="71C57852" w14:textId="77777777" w:rsidR="00D4118F" w:rsidRDefault="00000000">
            <w:r>
              <w:t>Add-on</w:t>
            </w:r>
          </w:p>
        </w:tc>
      </w:tr>
      <w:tr w:rsidR="00D4118F" w14:paraId="02D0084F" w14:textId="77777777" w:rsidTr="000F166B">
        <w:tc>
          <w:tcPr>
            <w:tcW w:w="2880" w:type="dxa"/>
          </w:tcPr>
          <w:p w14:paraId="574F1C4D" w14:textId="77777777" w:rsidR="00D4118F" w:rsidRDefault="00000000">
            <w:r>
              <w:t>Amount Received (Credit)</w:t>
            </w:r>
          </w:p>
        </w:tc>
        <w:tc>
          <w:tcPr>
            <w:tcW w:w="2880" w:type="dxa"/>
          </w:tcPr>
          <w:p w14:paraId="10FD9E20" w14:textId="77777777" w:rsidR="00D4118F" w:rsidRDefault="00000000">
            <w:r>
              <w:t>Record when customer pays money.</w:t>
            </w:r>
          </w:p>
        </w:tc>
        <w:tc>
          <w:tcPr>
            <w:tcW w:w="2880" w:type="dxa"/>
          </w:tcPr>
          <w:p w14:paraId="6CA7F788" w14:textId="77777777" w:rsidR="00D4118F" w:rsidRDefault="00000000">
            <w:r>
              <w:t>Add-on</w:t>
            </w:r>
          </w:p>
        </w:tc>
      </w:tr>
      <w:tr w:rsidR="00D4118F" w14:paraId="286CBB5A" w14:textId="77777777" w:rsidTr="000F166B">
        <w:tc>
          <w:tcPr>
            <w:tcW w:w="2880" w:type="dxa"/>
          </w:tcPr>
          <w:p w14:paraId="01DB6165" w14:textId="77777777" w:rsidR="00D4118F" w:rsidRDefault="00000000">
            <w:r>
              <w:t>Amount Paid (Debit)</w:t>
            </w:r>
          </w:p>
        </w:tc>
        <w:tc>
          <w:tcPr>
            <w:tcW w:w="2880" w:type="dxa"/>
          </w:tcPr>
          <w:p w14:paraId="583416FD" w14:textId="77777777" w:rsidR="00D4118F" w:rsidRDefault="00000000">
            <w:r>
              <w:t>Record when customer buys goods/services.</w:t>
            </w:r>
          </w:p>
        </w:tc>
        <w:tc>
          <w:tcPr>
            <w:tcW w:w="2880" w:type="dxa"/>
          </w:tcPr>
          <w:p w14:paraId="6162DAB2" w14:textId="77777777" w:rsidR="00D4118F" w:rsidRDefault="00000000">
            <w:r>
              <w:t>Add-on</w:t>
            </w:r>
          </w:p>
        </w:tc>
      </w:tr>
      <w:tr w:rsidR="00D4118F" w14:paraId="43D5AEE8" w14:textId="77777777" w:rsidTr="000F166B">
        <w:tc>
          <w:tcPr>
            <w:tcW w:w="2880" w:type="dxa"/>
          </w:tcPr>
          <w:p w14:paraId="6E5C399E" w14:textId="77777777" w:rsidR="00D4118F" w:rsidRDefault="00000000">
            <w:r>
              <w:t>Auto Balance Calculation</w:t>
            </w:r>
          </w:p>
        </w:tc>
        <w:tc>
          <w:tcPr>
            <w:tcW w:w="2880" w:type="dxa"/>
          </w:tcPr>
          <w:p w14:paraId="631B5F01" w14:textId="77777777" w:rsidR="00D4118F" w:rsidRDefault="00000000">
            <w:r>
              <w:t>Automatically update total dues.</w:t>
            </w:r>
          </w:p>
        </w:tc>
        <w:tc>
          <w:tcPr>
            <w:tcW w:w="2880" w:type="dxa"/>
          </w:tcPr>
          <w:p w14:paraId="2C1885E7" w14:textId="77777777" w:rsidR="00D4118F" w:rsidRDefault="00000000">
            <w:r>
              <w:t>Add-on</w:t>
            </w:r>
          </w:p>
        </w:tc>
      </w:tr>
      <w:tr w:rsidR="00D4118F" w14:paraId="402104C7" w14:textId="77777777" w:rsidTr="000F166B">
        <w:tc>
          <w:tcPr>
            <w:tcW w:w="2880" w:type="dxa"/>
          </w:tcPr>
          <w:p w14:paraId="77A3D8C3" w14:textId="77777777" w:rsidR="00D4118F" w:rsidRDefault="00000000">
            <w:r>
              <w:t>Auto Payment Reminder Messages</w:t>
            </w:r>
          </w:p>
        </w:tc>
        <w:tc>
          <w:tcPr>
            <w:tcW w:w="2880" w:type="dxa"/>
          </w:tcPr>
          <w:p w14:paraId="63BFB2EA" w14:textId="77777777" w:rsidR="00D4118F" w:rsidRDefault="00000000">
            <w:r>
              <w:t>Send polite payment reminders via WhatsApp/SMS.</w:t>
            </w:r>
          </w:p>
        </w:tc>
        <w:tc>
          <w:tcPr>
            <w:tcW w:w="2880" w:type="dxa"/>
          </w:tcPr>
          <w:p w14:paraId="4C3FA16F" w14:textId="77777777" w:rsidR="00D4118F" w:rsidRDefault="00000000">
            <w:r>
              <w:t>Add-on</w:t>
            </w:r>
          </w:p>
        </w:tc>
      </w:tr>
      <w:tr w:rsidR="00D4118F" w14:paraId="6D22062E" w14:textId="77777777" w:rsidTr="000F166B">
        <w:tc>
          <w:tcPr>
            <w:tcW w:w="2880" w:type="dxa"/>
          </w:tcPr>
          <w:p w14:paraId="4DC11DE2" w14:textId="77777777" w:rsidR="00D4118F" w:rsidRDefault="00000000">
            <w:r>
              <w:t>Share Ledger on WhatsApp</w:t>
            </w:r>
          </w:p>
        </w:tc>
        <w:tc>
          <w:tcPr>
            <w:tcW w:w="2880" w:type="dxa"/>
          </w:tcPr>
          <w:p w14:paraId="04A44DE8" w14:textId="77777777" w:rsidR="00D4118F" w:rsidRDefault="00000000">
            <w:r>
              <w:t>Send summary ledger to customer (optional).</w:t>
            </w:r>
          </w:p>
        </w:tc>
        <w:tc>
          <w:tcPr>
            <w:tcW w:w="2880" w:type="dxa"/>
          </w:tcPr>
          <w:p w14:paraId="2E4D78DA" w14:textId="77777777" w:rsidR="00D4118F" w:rsidRDefault="00000000">
            <w:r>
              <w:t>Add-on</w:t>
            </w:r>
          </w:p>
        </w:tc>
      </w:tr>
    </w:tbl>
    <w:p w14:paraId="4D53FB63" w14:textId="77777777" w:rsidR="00D4118F" w:rsidRDefault="00D4118F"/>
    <w:p w14:paraId="29DFD55D" w14:textId="77777777" w:rsidR="00D4118F" w:rsidRDefault="00000000">
      <w:pPr>
        <w:pStyle w:val="Heading2"/>
      </w:pPr>
      <w:r>
        <w:t>7. Smart Reminder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5"/>
      </w:tblGrid>
      <w:tr w:rsidR="00D4118F" w14:paraId="30541689" w14:textId="77777777" w:rsidTr="000F166B">
        <w:tc>
          <w:tcPr>
            <w:tcW w:w="2880" w:type="dxa"/>
          </w:tcPr>
          <w:p w14:paraId="0B0926CE" w14:textId="77777777" w:rsidR="00D4118F" w:rsidRDefault="00000000">
            <w:r>
              <w:t>Sub-Feature / Module</w:t>
            </w:r>
          </w:p>
        </w:tc>
        <w:tc>
          <w:tcPr>
            <w:tcW w:w="2880" w:type="dxa"/>
          </w:tcPr>
          <w:p w14:paraId="79227464" w14:textId="77777777" w:rsidR="00D4118F" w:rsidRDefault="00000000">
            <w:r>
              <w:t>Description / Value</w:t>
            </w:r>
          </w:p>
        </w:tc>
        <w:tc>
          <w:tcPr>
            <w:tcW w:w="2880" w:type="dxa"/>
          </w:tcPr>
          <w:p w14:paraId="39D80C13" w14:textId="77777777" w:rsidR="00D4118F" w:rsidRDefault="00000000">
            <w:r>
              <w:t>Type</w:t>
            </w:r>
          </w:p>
        </w:tc>
      </w:tr>
      <w:tr w:rsidR="00D4118F" w14:paraId="1EFA4831" w14:textId="77777777" w:rsidTr="000F166B">
        <w:tc>
          <w:tcPr>
            <w:tcW w:w="2880" w:type="dxa"/>
          </w:tcPr>
          <w:p w14:paraId="24F1533F" w14:textId="77777777" w:rsidR="00D4118F" w:rsidRDefault="00000000">
            <w:r>
              <w:t>Follow-up Reminders</w:t>
            </w:r>
          </w:p>
        </w:tc>
        <w:tc>
          <w:tcPr>
            <w:tcW w:w="2880" w:type="dxa"/>
          </w:tcPr>
          <w:p w14:paraId="59136AAE" w14:textId="77777777" w:rsidR="00D4118F" w:rsidRDefault="00000000">
            <w:r>
              <w:t>Reminds you to reconnect with leads/customers.</w:t>
            </w:r>
          </w:p>
        </w:tc>
        <w:tc>
          <w:tcPr>
            <w:tcW w:w="2880" w:type="dxa"/>
          </w:tcPr>
          <w:p w14:paraId="58F08A66" w14:textId="77777777" w:rsidR="00D4118F" w:rsidRDefault="00000000">
            <w:r>
              <w:t>Add-on</w:t>
            </w:r>
          </w:p>
        </w:tc>
      </w:tr>
      <w:tr w:rsidR="00D4118F" w14:paraId="4723CBE5" w14:textId="77777777" w:rsidTr="000F166B">
        <w:tc>
          <w:tcPr>
            <w:tcW w:w="2880" w:type="dxa"/>
          </w:tcPr>
          <w:p w14:paraId="02B0512D" w14:textId="77777777" w:rsidR="00D4118F" w:rsidRDefault="00000000">
            <w:r>
              <w:t>Callback Reminders</w:t>
            </w:r>
          </w:p>
        </w:tc>
        <w:tc>
          <w:tcPr>
            <w:tcW w:w="2880" w:type="dxa"/>
          </w:tcPr>
          <w:p w14:paraId="4126E8DD" w14:textId="77777777" w:rsidR="00D4118F" w:rsidRDefault="00000000">
            <w:r>
              <w:t>Reminds to return missed or pending calls.</w:t>
            </w:r>
          </w:p>
        </w:tc>
        <w:tc>
          <w:tcPr>
            <w:tcW w:w="2880" w:type="dxa"/>
          </w:tcPr>
          <w:p w14:paraId="0CC04500" w14:textId="77777777" w:rsidR="00D4118F" w:rsidRDefault="00000000">
            <w:r>
              <w:t>Add-on</w:t>
            </w:r>
          </w:p>
        </w:tc>
      </w:tr>
      <w:tr w:rsidR="00D4118F" w14:paraId="650815D4" w14:textId="77777777" w:rsidTr="000F166B">
        <w:tc>
          <w:tcPr>
            <w:tcW w:w="2880" w:type="dxa"/>
          </w:tcPr>
          <w:p w14:paraId="4351E130" w14:textId="77777777" w:rsidR="00D4118F" w:rsidRDefault="00000000">
            <w:r>
              <w:t>Visit / Meeting Reminders</w:t>
            </w:r>
          </w:p>
        </w:tc>
        <w:tc>
          <w:tcPr>
            <w:tcW w:w="2880" w:type="dxa"/>
          </w:tcPr>
          <w:p w14:paraId="3738D5D7" w14:textId="77777777" w:rsidR="00D4118F" w:rsidRDefault="00000000">
            <w:r>
              <w:t>Alerts for upcoming meetings or visits.</w:t>
            </w:r>
          </w:p>
        </w:tc>
        <w:tc>
          <w:tcPr>
            <w:tcW w:w="2880" w:type="dxa"/>
          </w:tcPr>
          <w:p w14:paraId="1A70660F" w14:textId="77777777" w:rsidR="00D4118F" w:rsidRDefault="00000000">
            <w:r>
              <w:t>Add-on</w:t>
            </w:r>
          </w:p>
        </w:tc>
      </w:tr>
      <w:tr w:rsidR="00D4118F" w14:paraId="59A73A23" w14:textId="77777777" w:rsidTr="000F166B">
        <w:tc>
          <w:tcPr>
            <w:tcW w:w="2880" w:type="dxa"/>
          </w:tcPr>
          <w:p w14:paraId="023A51B1" w14:textId="77777777" w:rsidR="00D4118F" w:rsidRDefault="00000000">
            <w:r>
              <w:t>Payment Due Reminders</w:t>
            </w:r>
          </w:p>
        </w:tc>
        <w:tc>
          <w:tcPr>
            <w:tcW w:w="2880" w:type="dxa"/>
          </w:tcPr>
          <w:p w14:paraId="125CA774" w14:textId="77777777" w:rsidR="00D4118F" w:rsidRDefault="00000000">
            <w:r>
              <w:t>Auto-reminders for pending payment collection.</w:t>
            </w:r>
          </w:p>
        </w:tc>
        <w:tc>
          <w:tcPr>
            <w:tcW w:w="2880" w:type="dxa"/>
          </w:tcPr>
          <w:p w14:paraId="0790D0CF" w14:textId="77777777" w:rsidR="00D4118F" w:rsidRDefault="00000000">
            <w:r>
              <w:t>Add-on</w:t>
            </w:r>
          </w:p>
        </w:tc>
      </w:tr>
      <w:tr w:rsidR="00D4118F" w14:paraId="3E63E939" w14:textId="77777777" w:rsidTr="000F166B">
        <w:tc>
          <w:tcPr>
            <w:tcW w:w="2880" w:type="dxa"/>
          </w:tcPr>
          <w:p w14:paraId="7F6E3F9B" w14:textId="77777777" w:rsidR="00D4118F" w:rsidRDefault="00000000">
            <w:r>
              <w:t>Birthday / Anniversary Wishes</w:t>
            </w:r>
          </w:p>
        </w:tc>
        <w:tc>
          <w:tcPr>
            <w:tcW w:w="2880" w:type="dxa"/>
          </w:tcPr>
          <w:p w14:paraId="438B16EB" w14:textId="77777777" w:rsidR="00D4118F" w:rsidRDefault="00000000">
            <w:r>
              <w:t>Auto WhatsApp/SMS wishes to maintain relationships.</w:t>
            </w:r>
          </w:p>
        </w:tc>
        <w:tc>
          <w:tcPr>
            <w:tcW w:w="2880" w:type="dxa"/>
          </w:tcPr>
          <w:p w14:paraId="49FB07B8" w14:textId="77777777" w:rsidR="00D4118F" w:rsidRDefault="00000000">
            <w:r>
              <w:t>Add-on</w:t>
            </w:r>
          </w:p>
        </w:tc>
      </w:tr>
      <w:tr w:rsidR="00D4118F" w14:paraId="7EB68F59" w14:textId="77777777" w:rsidTr="000F166B">
        <w:tc>
          <w:tcPr>
            <w:tcW w:w="2880" w:type="dxa"/>
          </w:tcPr>
          <w:p w14:paraId="19F6FF35" w14:textId="77777777" w:rsidR="00D4118F" w:rsidRDefault="00000000">
            <w:r>
              <w:t>Festival Greetings Scheduling</w:t>
            </w:r>
          </w:p>
        </w:tc>
        <w:tc>
          <w:tcPr>
            <w:tcW w:w="2880" w:type="dxa"/>
          </w:tcPr>
          <w:p w14:paraId="33A96361" w14:textId="77777777" w:rsidR="00D4118F" w:rsidRDefault="00000000">
            <w:r>
              <w:t>Schedule messages for upcoming festivals.</w:t>
            </w:r>
          </w:p>
        </w:tc>
        <w:tc>
          <w:tcPr>
            <w:tcW w:w="2880" w:type="dxa"/>
          </w:tcPr>
          <w:p w14:paraId="045652E3" w14:textId="77777777" w:rsidR="00D4118F" w:rsidRDefault="00000000">
            <w:r>
              <w:t>Add-on</w:t>
            </w:r>
          </w:p>
        </w:tc>
      </w:tr>
    </w:tbl>
    <w:p w14:paraId="3CA65513" w14:textId="77777777" w:rsidR="00D4118F" w:rsidRDefault="00D4118F"/>
    <w:p w14:paraId="541A8A99" w14:textId="77777777" w:rsidR="00D4118F" w:rsidRDefault="00000000">
      <w:pPr>
        <w:pStyle w:val="Heading2"/>
      </w:pPr>
      <w:r>
        <w:t>8. Branding &amp; Design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D4118F" w14:paraId="7991BBCB" w14:textId="77777777" w:rsidTr="000F166B">
        <w:tc>
          <w:tcPr>
            <w:tcW w:w="2880" w:type="dxa"/>
          </w:tcPr>
          <w:p w14:paraId="1944017A" w14:textId="77777777" w:rsidR="00D4118F" w:rsidRDefault="00000000">
            <w:r>
              <w:t>Sub-Feature / Module</w:t>
            </w:r>
          </w:p>
        </w:tc>
        <w:tc>
          <w:tcPr>
            <w:tcW w:w="2880" w:type="dxa"/>
          </w:tcPr>
          <w:p w14:paraId="60F95C64" w14:textId="77777777" w:rsidR="00D4118F" w:rsidRDefault="00000000">
            <w:r>
              <w:t>Description / Value</w:t>
            </w:r>
          </w:p>
        </w:tc>
        <w:tc>
          <w:tcPr>
            <w:tcW w:w="2880" w:type="dxa"/>
          </w:tcPr>
          <w:p w14:paraId="595A5593" w14:textId="77777777" w:rsidR="00D4118F" w:rsidRDefault="00000000">
            <w:r>
              <w:t>Type</w:t>
            </w:r>
          </w:p>
        </w:tc>
      </w:tr>
      <w:tr w:rsidR="00D4118F" w14:paraId="02327BBC" w14:textId="77777777" w:rsidTr="000F166B">
        <w:tc>
          <w:tcPr>
            <w:tcW w:w="2880" w:type="dxa"/>
          </w:tcPr>
          <w:p w14:paraId="66DE6151" w14:textId="77777777" w:rsidR="00D4118F" w:rsidRDefault="00000000">
            <w:r>
              <w:t>Business Card Customization</w:t>
            </w:r>
          </w:p>
        </w:tc>
        <w:tc>
          <w:tcPr>
            <w:tcW w:w="2880" w:type="dxa"/>
          </w:tcPr>
          <w:p w14:paraId="7C4842F4" w14:textId="77777777" w:rsidR="00D4118F" w:rsidRDefault="00000000">
            <w:r>
              <w:t>Choose from multiple design templates &amp; themes.</w:t>
            </w:r>
          </w:p>
        </w:tc>
        <w:tc>
          <w:tcPr>
            <w:tcW w:w="2880" w:type="dxa"/>
          </w:tcPr>
          <w:p w14:paraId="7B3D855F" w14:textId="77777777" w:rsidR="00D4118F" w:rsidRDefault="00000000">
            <w:r>
              <w:t>Core</w:t>
            </w:r>
          </w:p>
        </w:tc>
      </w:tr>
      <w:tr w:rsidR="00D4118F" w14:paraId="4CF3820A" w14:textId="77777777" w:rsidTr="000F166B">
        <w:tc>
          <w:tcPr>
            <w:tcW w:w="2880" w:type="dxa"/>
          </w:tcPr>
          <w:p w14:paraId="65C19643" w14:textId="77777777" w:rsidR="00D4118F" w:rsidRDefault="00000000">
            <w:r>
              <w:t>Custom Mini-Website URL</w:t>
            </w:r>
          </w:p>
        </w:tc>
        <w:tc>
          <w:tcPr>
            <w:tcW w:w="2880" w:type="dxa"/>
          </w:tcPr>
          <w:p w14:paraId="4EAE86AC" w14:textId="45BD9C5C" w:rsidR="00D4118F" w:rsidRDefault="00000000">
            <w:r>
              <w:t xml:space="preserve">Personalized </w:t>
            </w:r>
            <w:r w:rsidR="000F166B">
              <w:t>Single Page</w:t>
            </w:r>
            <w:r>
              <w:t xml:space="preserve"> for your business page.</w:t>
            </w:r>
          </w:p>
        </w:tc>
        <w:tc>
          <w:tcPr>
            <w:tcW w:w="2880" w:type="dxa"/>
          </w:tcPr>
          <w:p w14:paraId="18714868" w14:textId="0ED8A83B" w:rsidR="00D4118F" w:rsidRDefault="000F166B">
            <w:r>
              <w:t>Core</w:t>
            </w:r>
          </w:p>
        </w:tc>
      </w:tr>
    </w:tbl>
    <w:p w14:paraId="783ED225" w14:textId="77777777" w:rsidR="00D4118F" w:rsidRDefault="00D4118F"/>
    <w:p w14:paraId="7ADBBA19" w14:textId="562AB0D5" w:rsidR="0001047A" w:rsidRDefault="0001047A" w:rsidP="0001047A">
      <w:pPr>
        <w:pStyle w:val="Heading2"/>
      </w:pPr>
      <w:r>
        <w:lastRenderedPageBreak/>
        <w:t>9.Expnese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7"/>
        <w:gridCol w:w="2875"/>
      </w:tblGrid>
      <w:tr w:rsidR="0001047A" w14:paraId="47F50998" w14:textId="77777777" w:rsidTr="001C0E2E">
        <w:tc>
          <w:tcPr>
            <w:tcW w:w="2878" w:type="dxa"/>
          </w:tcPr>
          <w:p w14:paraId="5A7F5362" w14:textId="77777777" w:rsidR="0001047A" w:rsidRDefault="0001047A" w:rsidP="00734160">
            <w:r>
              <w:t>Sub-Feature / Module</w:t>
            </w:r>
          </w:p>
        </w:tc>
        <w:tc>
          <w:tcPr>
            <w:tcW w:w="2877" w:type="dxa"/>
          </w:tcPr>
          <w:p w14:paraId="61AEABA5" w14:textId="77777777" w:rsidR="0001047A" w:rsidRDefault="0001047A" w:rsidP="00734160">
            <w:r>
              <w:t>Description / Value</w:t>
            </w:r>
          </w:p>
        </w:tc>
        <w:tc>
          <w:tcPr>
            <w:tcW w:w="2875" w:type="dxa"/>
          </w:tcPr>
          <w:p w14:paraId="04FBB901" w14:textId="77777777" w:rsidR="0001047A" w:rsidRDefault="0001047A" w:rsidP="00734160">
            <w:r>
              <w:t>Type</w:t>
            </w:r>
          </w:p>
        </w:tc>
      </w:tr>
      <w:tr w:rsidR="0001047A" w14:paraId="16C30966" w14:textId="77777777" w:rsidTr="001C0E2E">
        <w:tc>
          <w:tcPr>
            <w:tcW w:w="2878" w:type="dxa"/>
          </w:tcPr>
          <w:p w14:paraId="1E7DE8D5" w14:textId="30D5D212" w:rsidR="0001047A" w:rsidRPr="0001047A" w:rsidRDefault="0001047A" w:rsidP="0001047A">
            <w:r w:rsidRPr="0001047A">
              <w:t>Expense Recording</w:t>
            </w:r>
          </w:p>
        </w:tc>
        <w:tc>
          <w:tcPr>
            <w:tcW w:w="2877" w:type="dxa"/>
          </w:tcPr>
          <w:p w14:paraId="5F59FA56" w14:textId="7DF5B89D" w:rsidR="0001047A" w:rsidRDefault="0001047A" w:rsidP="0001047A">
            <w:r w:rsidRPr="00805D95">
              <w:t>Log all business and personal expenditures with date and category.</w:t>
            </w:r>
          </w:p>
        </w:tc>
        <w:tc>
          <w:tcPr>
            <w:tcW w:w="2875" w:type="dxa"/>
          </w:tcPr>
          <w:p w14:paraId="19E58F9C" w14:textId="2A74BFA8" w:rsidR="0001047A" w:rsidRDefault="0001047A" w:rsidP="0001047A">
            <w:r w:rsidRPr="00805D95">
              <w:t>Core</w:t>
            </w:r>
          </w:p>
        </w:tc>
      </w:tr>
      <w:tr w:rsidR="0001047A" w14:paraId="7C06ABCA" w14:textId="77777777" w:rsidTr="001C0E2E">
        <w:tc>
          <w:tcPr>
            <w:tcW w:w="2878" w:type="dxa"/>
          </w:tcPr>
          <w:p w14:paraId="534C4A99" w14:textId="5853B318" w:rsidR="0001047A" w:rsidRDefault="0001047A" w:rsidP="00734160">
            <w:r w:rsidRPr="0001047A">
              <w:t>Category Tagging</w:t>
            </w:r>
          </w:p>
        </w:tc>
        <w:tc>
          <w:tcPr>
            <w:tcW w:w="2877" w:type="dxa"/>
          </w:tcPr>
          <w:p w14:paraId="30D6A06E" w14:textId="302ABBC8" w:rsidR="0001047A" w:rsidRDefault="0001047A" w:rsidP="00734160">
            <w:r w:rsidRPr="0001047A">
              <w:t>Assign pre-defined or custom categories (e.g., Travel, Rent, Utilities) to expenses.</w:t>
            </w:r>
          </w:p>
        </w:tc>
        <w:tc>
          <w:tcPr>
            <w:tcW w:w="2875" w:type="dxa"/>
          </w:tcPr>
          <w:p w14:paraId="34D5756D" w14:textId="743474BA" w:rsidR="0001047A" w:rsidRDefault="0001047A" w:rsidP="00734160">
            <w:r>
              <w:t>Core</w:t>
            </w:r>
          </w:p>
        </w:tc>
      </w:tr>
      <w:tr w:rsidR="0001047A" w14:paraId="3DD34142" w14:textId="77777777" w:rsidTr="001C0E2E">
        <w:tc>
          <w:tcPr>
            <w:tcW w:w="2878" w:type="dxa"/>
          </w:tcPr>
          <w:p w14:paraId="26F95261" w14:textId="6F49297B" w:rsidR="0001047A" w:rsidRPr="0001047A" w:rsidRDefault="0001047A" w:rsidP="00734160">
            <w:r w:rsidRPr="0001047A">
              <w:t>Data Visualization (Charts/Graphs)</w:t>
            </w:r>
          </w:p>
        </w:tc>
        <w:tc>
          <w:tcPr>
            <w:tcW w:w="2877" w:type="dxa"/>
          </w:tcPr>
          <w:p w14:paraId="45DA1F97" w14:textId="37155A2D" w:rsidR="0001047A" w:rsidRDefault="0001047A" w:rsidP="00734160">
            <w:r w:rsidRPr="0001047A">
              <w:t>Display expense data using charts and graphs (e.g., pie charts, bar graphs) for analysis.</w:t>
            </w:r>
          </w:p>
        </w:tc>
        <w:tc>
          <w:tcPr>
            <w:tcW w:w="2875" w:type="dxa"/>
          </w:tcPr>
          <w:p w14:paraId="5BFAC137" w14:textId="593C727B" w:rsidR="0001047A" w:rsidRDefault="0001047A" w:rsidP="00734160">
            <w:r>
              <w:t>Core</w:t>
            </w:r>
          </w:p>
        </w:tc>
      </w:tr>
      <w:tr w:rsidR="0001047A" w14:paraId="13917345" w14:textId="77777777" w:rsidTr="001C0E2E">
        <w:tc>
          <w:tcPr>
            <w:tcW w:w="2878" w:type="dxa"/>
          </w:tcPr>
          <w:p w14:paraId="6C7B587E" w14:textId="74C39601" w:rsidR="0001047A" w:rsidRDefault="0001047A" w:rsidP="00734160">
            <w:r w:rsidRPr="0001047A">
              <w:t>Budget Tracking</w:t>
            </w:r>
          </w:p>
        </w:tc>
        <w:tc>
          <w:tcPr>
            <w:tcW w:w="2877" w:type="dxa"/>
          </w:tcPr>
          <w:p w14:paraId="52FEB99B" w14:textId="09372675" w:rsidR="0001047A" w:rsidRDefault="0001047A" w:rsidP="00734160">
            <w:r w:rsidRPr="0001047A">
              <w:t>Set monthly/yearly budgets per category and monitor against actual spending</w:t>
            </w:r>
            <w:r>
              <w:t>.</w:t>
            </w:r>
          </w:p>
        </w:tc>
        <w:tc>
          <w:tcPr>
            <w:tcW w:w="2875" w:type="dxa"/>
          </w:tcPr>
          <w:p w14:paraId="11235570" w14:textId="77777777" w:rsidR="0001047A" w:rsidRDefault="0001047A" w:rsidP="00734160">
            <w:r>
              <w:t>Add-on</w:t>
            </w:r>
          </w:p>
        </w:tc>
      </w:tr>
    </w:tbl>
    <w:p w14:paraId="6DCAACCB" w14:textId="278E1AE3" w:rsidR="001C0E2E" w:rsidRDefault="001C0E2E" w:rsidP="001C0E2E">
      <w:pPr>
        <w:pStyle w:val="Heading2"/>
      </w:pPr>
      <w:r>
        <w:t>.</w:t>
      </w:r>
      <w:r>
        <w:t>10 Admin Panel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76"/>
        <w:gridCol w:w="2874"/>
      </w:tblGrid>
      <w:tr w:rsidR="001C0E2E" w14:paraId="6CF04C32" w14:textId="77777777" w:rsidTr="00E243E0">
        <w:tc>
          <w:tcPr>
            <w:tcW w:w="2880" w:type="dxa"/>
          </w:tcPr>
          <w:p w14:paraId="1353C94E" w14:textId="77777777" w:rsidR="001C0E2E" w:rsidRDefault="001C0E2E" w:rsidP="00E243E0">
            <w:r>
              <w:t>Sub-Feature / Module</w:t>
            </w:r>
          </w:p>
        </w:tc>
        <w:tc>
          <w:tcPr>
            <w:tcW w:w="2880" w:type="dxa"/>
          </w:tcPr>
          <w:p w14:paraId="105E7BFF" w14:textId="77777777" w:rsidR="001C0E2E" w:rsidRDefault="001C0E2E" w:rsidP="00E243E0">
            <w:r>
              <w:t>Description / Value</w:t>
            </w:r>
          </w:p>
        </w:tc>
        <w:tc>
          <w:tcPr>
            <w:tcW w:w="2880" w:type="dxa"/>
          </w:tcPr>
          <w:p w14:paraId="13C7A421" w14:textId="77777777" w:rsidR="001C0E2E" w:rsidRDefault="001C0E2E" w:rsidP="00E243E0">
            <w:r>
              <w:t>Type</w:t>
            </w:r>
          </w:p>
        </w:tc>
      </w:tr>
      <w:tr w:rsidR="001C0E2E" w14:paraId="43046C19" w14:textId="77777777" w:rsidTr="00E243E0">
        <w:tc>
          <w:tcPr>
            <w:tcW w:w="2880" w:type="dxa"/>
          </w:tcPr>
          <w:p w14:paraId="59A7FB92" w14:textId="3DB7F8E6" w:rsidR="001C0E2E" w:rsidRPr="0001047A" w:rsidRDefault="0036358C" w:rsidP="00E243E0">
            <w:r w:rsidRPr="0036358C">
              <w:t>User Management</w:t>
            </w:r>
          </w:p>
        </w:tc>
        <w:tc>
          <w:tcPr>
            <w:tcW w:w="2880" w:type="dxa"/>
          </w:tcPr>
          <w:p w14:paraId="1C6AEEFA" w14:textId="2BA680F7" w:rsidR="001C0E2E" w:rsidRDefault="0036358C" w:rsidP="00E243E0">
            <w:r w:rsidRPr="0036358C">
              <w:t>Create, view, edit, and deactivate all user accounts (Admin, Staff, Customer)</w:t>
            </w:r>
            <w:r w:rsidR="001C0E2E" w:rsidRPr="00805D95">
              <w:t>.</w:t>
            </w:r>
          </w:p>
        </w:tc>
        <w:tc>
          <w:tcPr>
            <w:tcW w:w="2880" w:type="dxa"/>
          </w:tcPr>
          <w:p w14:paraId="4D5EA59E" w14:textId="77777777" w:rsidR="001C0E2E" w:rsidRDefault="001C0E2E" w:rsidP="00E243E0">
            <w:r w:rsidRPr="00805D95">
              <w:t>Core</w:t>
            </w:r>
          </w:p>
        </w:tc>
      </w:tr>
      <w:tr w:rsidR="001C0E2E" w14:paraId="4FB2B9B8" w14:textId="77777777" w:rsidTr="00E243E0">
        <w:tc>
          <w:tcPr>
            <w:tcW w:w="2880" w:type="dxa"/>
          </w:tcPr>
          <w:p w14:paraId="1BB3E2C9" w14:textId="2005346A" w:rsidR="001C0E2E" w:rsidRDefault="0036358C" w:rsidP="00E243E0">
            <w:r w:rsidRPr="0036358C">
              <w:t>Role &amp; Permission Control</w:t>
            </w:r>
          </w:p>
        </w:tc>
        <w:tc>
          <w:tcPr>
            <w:tcW w:w="2880" w:type="dxa"/>
          </w:tcPr>
          <w:p w14:paraId="5F0FFB7B" w14:textId="350D1D1D" w:rsidR="001C0E2E" w:rsidRDefault="0036358C" w:rsidP="00E243E0">
            <w:r w:rsidRPr="0036358C">
              <w:t>Define and assign specific roles (e.g., Editor, Viewer) and granular access permissions across the system.</w:t>
            </w:r>
          </w:p>
        </w:tc>
        <w:tc>
          <w:tcPr>
            <w:tcW w:w="2880" w:type="dxa"/>
          </w:tcPr>
          <w:p w14:paraId="032F7BF3" w14:textId="77777777" w:rsidR="001C0E2E" w:rsidRDefault="001C0E2E" w:rsidP="00E243E0">
            <w:r>
              <w:t>Core</w:t>
            </w:r>
          </w:p>
        </w:tc>
      </w:tr>
      <w:tr w:rsidR="001C0E2E" w14:paraId="5D2A6BF9" w14:textId="77777777" w:rsidTr="00E243E0">
        <w:tc>
          <w:tcPr>
            <w:tcW w:w="2880" w:type="dxa"/>
          </w:tcPr>
          <w:p w14:paraId="168BBAA4" w14:textId="329B0780" w:rsidR="001C0E2E" w:rsidRPr="0001047A" w:rsidRDefault="0036358C" w:rsidP="00E243E0">
            <w:r w:rsidRPr="0036358C">
              <w:t>Subscription &amp; Billing Management</w:t>
            </w:r>
          </w:p>
        </w:tc>
        <w:tc>
          <w:tcPr>
            <w:tcW w:w="2880" w:type="dxa"/>
          </w:tcPr>
          <w:p w14:paraId="0983D430" w14:textId="1DB9B683" w:rsidR="001C0E2E" w:rsidRDefault="0036358C" w:rsidP="00E243E0">
            <w:r w:rsidRPr="0036358C">
              <w:t>View and manage customer subscription plans, payments, and invoices</w:t>
            </w:r>
          </w:p>
        </w:tc>
        <w:tc>
          <w:tcPr>
            <w:tcW w:w="2880" w:type="dxa"/>
          </w:tcPr>
          <w:p w14:paraId="216FE82B" w14:textId="441F9DD6" w:rsidR="001C0E2E" w:rsidRDefault="0036358C" w:rsidP="00E243E0">
            <w:r w:rsidRPr="0036358C">
              <w:t>Add-on</w:t>
            </w:r>
          </w:p>
        </w:tc>
      </w:tr>
      <w:tr w:rsidR="001C0E2E" w14:paraId="660FD092" w14:textId="77777777" w:rsidTr="00E243E0">
        <w:tc>
          <w:tcPr>
            <w:tcW w:w="2880" w:type="dxa"/>
          </w:tcPr>
          <w:p w14:paraId="3F7D0BB2" w14:textId="1B6CCD9C" w:rsidR="001C0E2E" w:rsidRDefault="0036358C" w:rsidP="00E243E0">
            <w:r w:rsidRPr="0036358C">
              <w:t>Content Moderation/Management</w:t>
            </w:r>
          </w:p>
        </w:tc>
        <w:tc>
          <w:tcPr>
            <w:tcW w:w="2880" w:type="dxa"/>
          </w:tcPr>
          <w:p w14:paraId="3B367625" w14:textId="049E888E" w:rsidR="001C0E2E" w:rsidRDefault="0036358C" w:rsidP="00E243E0">
            <w:r w:rsidRPr="0036358C">
              <w:t>Access and manage (edit/delete) all user-generated content (e.g., product listings, comments).</w:t>
            </w:r>
          </w:p>
        </w:tc>
        <w:tc>
          <w:tcPr>
            <w:tcW w:w="2880" w:type="dxa"/>
          </w:tcPr>
          <w:p w14:paraId="335F320C" w14:textId="77777777" w:rsidR="001C0E2E" w:rsidRDefault="001C0E2E" w:rsidP="00E243E0">
            <w:r>
              <w:t>Add-on</w:t>
            </w:r>
          </w:p>
        </w:tc>
      </w:tr>
    </w:tbl>
    <w:p w14:paraId="2016AC0A" w14:textId="6DEB6702" w:rsidR="0001047A" w:rsidRDefault="0001047A"/>
    <w:p w14:paraId="1D10DA4B" w14:textId="77777777" w:rsidR="00D4118F" w:rsidRDefault="00000000">
      <w:pPr>
        <w:pStyle w:val="Heading2"/>
      </w:pPr>
      <w:r>
        <w:t>Summary of Features</w:t>
      </w:r>
    </w:p>
    <w:p w14:paraId="2A9324AC" w14:textId="59B71336" w:rsidR="00D4118F" w:rsidRDefault="00000000">
      <w:r>
        <w:t>The app has 18 Core Features and 22 Add-on Features</w:t>
      </w:r>
      <w:r w:rsidR="0001047A">
        <w:t xml:space="preserve"> with Super-Admin Dashboard </w:t>
      </w:r>
    </w:p>
    <w:sectPr w:rsidR="00D411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822047">
    <w:abstractNumId w:val="8"/>
  </w:num>
  <w:num w:numId="2" w16cid:durableId="1044869385">
    <w:abstractNumId w:val="6"/>
  </w:num>
  <w:num w:numId="3" w16cid:durableId="1660041612">
    <w:abstractNumId w:val="5"/>
  </w:num>
  <w:num w:numId="4" w16cid:durableId="1002704773">
    <w:abstractNumId w:val="4"/>
  </w:num>
  <w:num w:numId="5" w16cid:durableId="1343512489">
    <w:abstractNumId w:val="7"/>
  </w:num>
  <w:num w:numId="6" w16cid:durableId="1040281825">
    <w:abstractNumId w:val="3"/>
  </w:num>
  <w:num w:numId="7" w16cid:durableId="176040407">
    <w:abstractNumId w:val="2"/>
  </w:num>
  <w:num w:numId="8" w16cid:durableId="970017196">
    <w:abstractNumId w:val="1"/>
  </w:num>
  <w:num w:numId="9" w16cid:durableId="1127552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47A"/>
    <w:rsid w:val="00034616"/>
    <w:rsid w:val="0006063C"/>
    <w:rsid w:val="000F166B"/>
    <w:rsid w:val="0015074B"/>
    <w:rsid w:val="001C0E2E"/>
    <w:rsid w:val="0029639D"/>
    <w:rsid w:val="00326F90"/>
    <w:rsid w:val="0036358C"/>
    <w:rsid w:val="006A2301"/>
    <w:rsid w:val="00731157"/>
    <w:rsid w:val="009217B7"/>
    <w:rsid w:val="00A43E38"/>
    <w:rsid w:val="00AA1D8D"/>
    <w:rsid w:val="00B47730"/>
    <w:rsid w:val="00CB0664"/>
    <w:rsid w:val="00D411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1F654"/>
  <w14:defaultImageDpi w14:val="300"/>
  <w15:docId w15:val="{8A9D119E-2523-440B-A3DE-FE452A2A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47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0F16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8B3408-72A3-419E-B987-A6249C7C91BA}">
  <we:reference id="wa200007708" version="1.3.1.0" store="en-US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GONDKAR</cp:lastModifiedBy>
  <cp:revision>3</cp:revision>
  <dcterms:created xsi:type="dcterms:W3CDTF">2025-11-10T04:11:00Z</dcterms:created>
  <dcterms:modified xsi:type="dcterms:W3CDTF">2025-11-10T06:00:00Z</dcterms:modified>
  <cp:category/>
</cp:coreProperties>
</file>